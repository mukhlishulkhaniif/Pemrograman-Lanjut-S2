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C196E" w14:textId="77777777" w:rsidR="00916FB6" w:rsidRPr="005722A4" w:rsidRDefault="0039060F" w:rsidP="00E07732">
      <w:pPr>
        <w:rPr>
          <w:b/>
          <w:bCs/>
          <w:sz w:val="24"/>
          <w:szCs w:val="24"/>
        </w:rPr>
      </w:pPr>
      <w:r w:rsidRPr="005722A4">
        <w:rPr>
          <w:b/>
          <w:bCs/>
          <w:sz w:val="24"/>
          <w:szCs w:val="24"/>
        </w:rPr>
        <w:t>KERTAS KERJA ANALISIS</w:t>
      </w:r>
      <w:r w:rsidRPr="005722A4">
        <w:rPr>
          <w:b/>
          <w:bCs/>
          <w:sz w:val="24"/>
          <w:szCs w:val="24"/>
        </w:rPr>
        <w:br/>
        <w:t>Brute Force Search</w:t>
      </w:r>
    </w:p>
    <w:p w14:paraId="06E893DD" w14:textId="77777777" w:rsidR="00916FB6" w:rsidRPr="00E07732" w:rsidRDefault="0039060F">
      <w:pPr>
        <w:rPr>
          <w:sz w:val="24"/>
          <w:szCs w:val="24"/>
        </w:rPr>
      </w:pPr>
      <w:proofErr w:type="spellStart"/>
      <w:r w:rsidRPr="00E07732">
        <w:rPr>
          <w:sz w:val="24"/>
          <w:szCs w:val="24"/>
        </w:rPr>
        <w:t>Implementasi</w:t>
      </w:r>
      <w:proofErr w:type="spellEnd"/>
      <w:r w:rsidRPr="00E07732">
        <w:rPr>
          <w:sz w:val="24"/>
          <w:szCs w:val="24"/>
        </w:rPr>
        <w:t xml:space="preserve"> &amp; </w:t>
      </w:r>
      <w:proofErr w:type="spellStart"/>
      <w:r w:rsidRPr="00E07732">
        <w:rPr>
          <w:sz w:val="24"/>
          <w:szCs w:val="24"/>
        </w:rPr>
        <w:t>Visualisasi</w:t>
      </w:r>
      <w:proofErr w:type="spellEnd"/>
      <w:r w:rsidRPr="00E07732">
        <w:rPr>
          <w:sz w:val="24"/>
          <w:szCs w:val="24"/>
        </w:rPr>
        <w:t xml:space="preserve"> </w:t>
      </w:r>
      <w:proofErr w:type="spellStart"/>
      <w:r w:rsidRPr="00E07732">
        <w:rPr>
          <w:sz w:val="24"/>
          <w:szCs w:val="24"/>
        </w:rPr>
        <w:t>Algoritma</w:t>
      </w:r>
      <w:proofErr w:type="spellEnd"/>
      <w:r w:rsidRPr="00E07732">
        <w:rPr>
          <w:sz w:val="24"/>
          <w:szCs w:val="24"/>
        </w:rPr>
        <w:t xml:space="preserve"> Searching dan Sorting</w:t>
      </w:r>
      <w:r w:rsidRPr="00E07732">
        <w:rPr>
          <w:sz w:val="24"/>
          <w:szCs w:val="24"/>
        </w:rPr>
        <w:br/>
      </w:r>
    </w:p>
    <w:p w14:paraId="237D455A" w14:textId="3D78328C" w:rsidR="00916FB6" w:rsidRPr="00624777" w:rsidRDefault="00E07732" w:rsidP="00E07732">
      <w:pPr>
        <w:rPr>
          <w:b/>
          <w:bCs/>
          <w:sz w:val="24"/>
          <w:szCs w:val="24"/>
        </w:rPr>
      </w:pPr>
      <w:r w:rsidRPr="00624777">
        <w:rPr>
          <w:b/>
          <w:bCs/>
          <w:sz w:val="24"/>
          <w:szCs w:val="24"/>
        </w:rPr>
        <w:t>A.</w:t>
      </w:r>
      <w:r w:rsidR="00624777" w:rsidRPr="00624777">
        <w:rPr>
          <w:b/>
          <w:bCs/>
          <w:sz w:val="24"/>
          <w:szCs w:val="24"/>
        </w:rPr>
        <w:t xml:space="preserve"> </w:t>
      </w:r>
      <w:proofErr w:type="spellStart"/>
      <w:r w:rsidR="0039060F" w:rsidRPr="00624777">
        <w:rPr>
          <w:b/>
          <w:bCs/>
          <w:sz w:val="24"/>
          <w:szCs w:val="24"/>
        </w:rPr>
        <w:t>Analisis</w:t>
      </w:r>
      <w:proofErr w:type="spellEnd"/>
      <w:r w:rsidR="0039060F" w:rsidRPr="00624777">
        <w:rPr>
          <w:b/>
          <w:bCs/>
          <w:sz w:val="24"/>
          <w:szCs w:val="24"/>
        </w:rPr>
        <w:t xml:space="preserve"> Brute Force Search</w:t>
      </w:r>
    </w:p>
    <w:p w14:paraId="17DA4CCA" w14:textId="77777777" w:rsidR="00916FB6" w:rsidRPr="00624777" w:rsidRDefault="0039060F" w:rsidP="00E07732">
      <w:pPr>
        <w:rPr>
          <w:b/>
          <w:bCs/>
          <w:sz w:val="24"/>
          <w:szCs w:val="24"/>
        </w:rPr>
      </w:pPr>
      <w:r w:rsidRPr="00624777">
        <w:rPr>
          <w:b/>
          <w:bCs/>
          <w:sz w:val="24"/>
          <w:szCs w:val="24"/>
        </w:rPr>
        <w:t>1.</w:t>
      </w:r>
      <w:r w:rsidRPr="00624777">
        <w:rPr>
          <w:b/>
          <w:bCs/>
          <w:sz w:val="24"/>
          <w:szCs w:val="24"/>
        </w:rPr>
        <w:t xml:space="preserve"> </w:t>
      </w:r>
      <w:proofErr w:type="spellStart"/>
      <w:r w:rsidRPr="00624777">
        <w:rPr>
          <w:b/>
          <w:bCs/>
          <w:sz w:val="24"/>
          <w:szCs w:val="24"/>
        </w:rPr>
        <w:t>Pengertian</w:t>
      </w:r>
      <w:proofErr w:type="spellEnd"/>
      <w:r w:rsidRPr="00624777">
        <w:rPr>
          <w:b/>
          <w:bCs/>
          <w:sz w:val="24"/>
          <w:szCs w:val="24"/>
        </w:rPr>
        <w:t xml:space="preserve"> Brute Force Search</w:t>
      </w:r>
    </w:p>
    <w:p w14:paraId="2CC0929D" w14:textId="77777777" w:rsidR="00916FB6" w:rsidRPr="00E07732" w:rsidRDefault="0039060F">
      <w:pPr>
        <w:rPr>
          <w:sz w:val="24"/>
          <w:szCs w:val="24"/>
        </w:rPr>
      </w:pPr>
      <w:r w:rsidRPr="00E07732">
        <w:rPr>
          <w:sz w:val="24"/>
          <w:szCs w:val="24"/>
        </w:rPr>
        <w:t xml:space="preserve">Brute Force Search </w:t>
      </w:r>
      <w:proofErr w:type="spellStart"/>
      <w:r w:rsidRPr="00E07732">
        <w:rPr>
          <w:sz w:val="24"/>
          <w:szCs w:val="24"/>
        </w:rPr>
        <w:t>adalah</w:t>
      </w:r>
      <w:proofErr w:type="spellEnd"/>
      <w:r w:rsidRPr="00E07732">
        <w:rPr>
          <w:sz w:val="24"/>
          <w:szCs w:val="24"/>
        </w:rPr>
        <w:t xml:space="preserve"> metode pencarian yang bekerja dengan cara membandingkan data yang dicari terhadap setiap elemen pada array secara berurutan dari indeks pertama hingga indeks terakhir.</w:t>
      </w:r>
    </w:p>
    <w:p w14:paraId="72C55179" w14:textId="77777777" w:rsidR="00916FB6" w:rsidRPr="00624777" w:rsidRDefault="0039060F" w:rsidP="00E07732">
      <w:pPr>
        <w:rPr>
          <w:b/>
          <w:bCs/>
          <w:sz w:val="24"/>
          <w:szCs w:val="24"/>
        </w:rPr>
      </w:pPr>
      <w:r w:rsidRPr="00624777">
        <w:rPr>
          <w:b/>
          <w:bCs/>
          <w:sz w:val="24"/>
          <w:szCs w:val="24"/>
        </w:rPr>
        <w:t>2</w:t>
      </w:r>
      <w:r w:rsidRPr="00624777">
        <w:rPr>
          <w:b/>
          <w:bCs/>
          <w:sz w:val="24"/>
          <w:szCs w:val="24"/>
        </w:rPr>
        <w:t>.</w:t>
      </w:r>
      <w:r w:rsidRPr="00624777">
        <w:rPr>
          <w:b/>
          <w:bCs/>
          <w:sz w:val="24"/>
          <w:szCs w:val="24"/>
        </w:rPr>
        <w:t xml:space="preserve"> Cara </w:t>
      </w:r>
      <w:proofErr w:type="spellStart"/>
      <w:r w:rsidRPr="00624777">
        <w:rPr>
          <w:b/>
          <w:bCs/>
          <w:sz w:val="24"/>
          <w:szCs w:val="24"/>
        </w:rPr>
        <w:t>Kerja</w:t>
      </w:r>
      <w:proofErr w:type="spellEnd"/>
      <w:r w:rsidRPr="00624777">
        <w:rPr>
          <w:b/>
          <w:bCs/>
          <w:sz w:val="24"/>
          <w:szCs w:val="24"/>
        </w:rPr>
        <w:t xml:space="preserve"> </w:t>
      </w:r>
      <w:proofErr w:type="spellStart"/>
      <w:r w:rsidRPr="00624777">
        <w:rPr>
          <w:b/>
          <w:bCs/>
          <w:sz w:val="24"/>
          <w:szCs w:val="24"/>
        </w:rPr>
        <w:t>Algoritma</w:t>
      </w:r>
      <w:proofErr w:type="spellEnd"/>
    </w:p>
    <w:p w14:paraId="6549CC2B" w14:textId="77777777" w:rsidR="00624777" w:rsidRDefault="0039060F" w:rsidP="00624777">
      <w:pPr>
        <w:pStyle w:val="DaftarParagraf"/>
        <w:numPr>
          <w:ilvl w:val="0"/>
          <w:numId w:val="12"/>
        </w:numPr>
        <w:rPr>
          <w:sz w:val="24"/>
          <w:szCs w:val="24"/>
        </w:rPr>
      </w:pPr>
      <w:r w:rsidRPr="00624777">
        <w:rPr>
          <w:sz w:val="24"/>
          <w:szCs w:val="24"/>
        </w:rPr>
        <w:t xml:space="preserve">Mulai </w:t>
      </w:r>
      <w:proofErr w:type="spellStart"/>
      <w:r w:rsidRPr="00624777">
        <w:rPr>
          <w:sz w:val="24"/>
          <w:szCs w:val="24"/>
        </w:rPr>
        <w:t>dari</w:t>
      </w:r>
      <w:proofErr w:type="spellEnd"/>
      <w:r w:rsidRPr="00624777">
        <w:rPr>
          <w:sz w:val="24"/>
          <w:szCs w:val="24"/>
        </w:rPr>
        <w:t xml:space="preserve"> </w:t>
      </w:r>
      <w:proofErr w:type="spellStart"/>
      <w:r w:rsidRPr="00624777">
        <w:rPr>
          <w:sz w:val="24"/>
          <w:szCs w:val="24"/>
        </w:rPr>
        <w:t>indeks</w:t>
      </w:r>
      <w:proofErr w:type="spellEnd"/>
      <w:r w:rsidRPr="00624777">
        <w:rPr>
          <w:sz w:val="24"/>
          <w:szCs w:val="24"/>
        </w:rPr>
        <w:t xml:space="preserve"> </w:t>
      </w:r>
      <w:proofErr w:type="spellStart"/>
      <w:r w:rsidRPr="00624777">
        <w:rPr>
          <w:sz w:val="24"/>
          <w:szCs w:val="24"/>
        </w:rPr>
        <w:t>pertama</w:t>
      </w:r>
      <w:proofErr w:type="spellEnd"/>
      <w:r w:rsidRPr="00624777">
        <w:rPr>
          <w:sz w:val="24"/>
          <w:szCs w:val="24"/>
        </w:rPr>
        <w:t>.</w:t>
      </w:r>
    </w:p>
    <w:p w14:paraId="2C841F08" w14:textId="77777777" w:rsidR="00624777" w:rsidRDefault="0039060F" w:rsidP="00624777">
      <w:pPr>
        <w:pStyle w:val="DaftarParagraf"/>
        <w:numPr>
          <w:ilvl w:val="0"/>
          <w:numId w:val="12"/>
        </w:numPr>
        <w:rPr>
          <w:sz w:val="24"/>
          <w:szCs w:val="24"/>
        </w:rPr>
      </w:pPr>
      <w:proofErr w:type="spellStart"/>
      <w:r w:rsidRPr="00624777">
        <w:rPr>
          <w:sz w:val="24"/>
          <w:szCs w:val="24"/>
        </w:rPr>
        <w:t>Bandingkan</w:t>
      </w:r>
      <w:proofErr w:type="spellEnd"/>
      <w:r w:rsidRPr="00624777">
        <w:rPr>
          <w:sz w:val="24"/>
          <w:szCs w:val="24"/>
        </w:rPr>
        <w:t xml:space="preserve"> </w:t>
      </w:r>
      <w:proofErr w:type="spellStart"/>
      <w:r w:rsidRPr="00624777">
        <w:rPr>
          <w:sz w:val="24"/>
          <w:szCs w:val="24"/>
        </w:rPr>
        <w:t>nilai</w:t>
      </w:r>
      <w:proofErr w:type="spellEnd"/>
      <w:r w:rsidRPr="00624777">
        <w:rPr>
          <w:sz w:val="24"/>
          <w:szCs w:val="24"/>
        </w:rPr>
        <w:t xml:space="preserve"> data </w:t>
      </w:r>
      <w:proofErr w:type="spellStart"/>
      <w:r w:rsidRPr="00624777">
        <w:rPr>
          <w:sz w:val="24"/>
          <w:szCs w:val="24"/>
        </w:rPr>
        <w:t>dengan</w:t>
      </w:r>
      <w:proofErr w:type="spellEnd"/>
      <w:r w:rsidRPr="00624777">
        <w:rPr>
          <w:sz w:val="24"/>
          <w:szCs w:val="24"/>
        </w:rPr>
        <w:t xml:space="preserve"> </w:t>
      </w:r>
      <w:proofErr w:type="spellStart"/>
      <w:r w:rsidRPr="00624777">
        <w:rPr>
          <w:sz w:val="24"/>
          <w:szCs w:val="24"/>
        </w:rPr>
        <w:t>nilai</w:t>
      </w:r>
      <w:proofErr w:type="spellEnd"/>
      <w:r w:rsidRPr="00624777">
        <w:rPr>
          <w:sz w:val="24"/>
          <w:szCs w:val="24"/>
        </w:rPr>
        <w:t xml:space="preserve"> yang </w:t>
      </w:r>
      <w:proofErr w:type="spellStart"/>
      <w:r w:rsidRPr="00624777">
        <w:rPr>
          <w:sz w:val="24"/>
          <w:szCs w:val="24"/>
        </w:rPr>
        <w:t>dicari</w:t>
      </w:r>
      <w:proofErr w:type="spellEnd"/>
      <w:r w:rsidRPr="00624777">
        <w:rPr>
          <w:sz w:val="24"/>
          <w:szCs w:val="24"/>
        </w:rPr>
        <w:t>.</w:t>
      </w:r>
    </w:p>
    <w:p w14:paraId="160EC4FD" w14:textId="77777777" w:rsidR="00624777" w:rsidRDefault="0039060F" w:rsidP="00624777">
      <w:pPr>
        <w:pStyle w:val="DaftarParagraf"/>
        <w:numPr>
          <w:ilvl w:val="0"/>
          <w:numId w:val="12"/>
        </w:numPr>
        <w:rPr>
          <w:sz w:val="24"/>
          <w:szCs w:val="24"/>
        </w:rPr>
      </w:pPr>
      <w:r w:rsidRPr="00624777">
        <w:rPr>
          <w:sz w:val="24"/>
          <w:szCs w:val="24"/>
        </w:rPr>
        <w:t xml:space="preserve">Jika </w:t>
      </w:r>
      <w:proofErr w:type="spellStart"/>
      <w:r w:rsidRPr="00624777">
        <w:rPr>
          <w:sz w:val="24"/>
          <w:szCs w:val="24"/>
        </w:rPr>
        <w:t>cocok</w:t>
      </w:r>
      <w:proofErr w:type="spellEnd"/>
      <w:r w:rsidRPr="00624777">
        <w:rPr>
          <w:sz w:val="24"/>
          <w:szCs w:val="24"/>
        </w:rPr>
        <w:t xml:space="preserve">, </w:t>
      </w:r>
      <w:proofErr w:type="spellStart"/>
      <w:r w:rsidRPr="00624777">
        <w:rPr>
          <w:sz w:val="24"/>
          <w:szCs w:val="24"/>
        </w:rPr>
        <w:t>simpan</w:t>
      </w:r>
      <w:proofErr w:type="spellEnd"/>
      <w:r w:rsidRPr="00624777">
        <w:rPr>
          <w:sz w:val="24"/>
          <w:szCs w:val="24"/>
        </w:rPr>
        <w:t xml:space="preserve"> </w:t>
      </w:r>
      <w:proofErr w:type="spellStart"/>
      <w:r w:rsidRPr="00624777">
        <w:rPr>
          <w:sz w:val="24"/>
          <w:szCs w:val="24"/>
        </w:rPr>
        <w:t>posisi</w:t>
      </w:r>
      <w:proofErr w:type="spellEnd"/>
      <w:r w:rsidRPr="00624777">
        <w:rPr>
          <w:sz w:val="24"/>
          <w:szCs w:val="24"/>
        </w:rPr>
        <w:t xml:space="preserve"> </w:t>
      </w:r>
      <w:proofErr w:type="spellStart"/>
      <w:r w:rsidRPr="00624777">
        <w:rPr>
          <w:sz w:val="24"/>
          <w:szCs w:val="24"/>
        </w:rPr>
        <w:t>indeks</w:t>
      </w:r>
      <w:proofErr w:type="spellEnd"/>
      <w:r w:rsidRPr="00624777">
        <w:rPr>
          <w:sz w:val="24"/>
          <w:szCs w:val="24"/>
        </w:rPr>
        <w:t>.</w:t>
      </w:r>
    </w:p>
    <w:p w14:paraId="3B446E93" w14:textId="77777777" w:rsidR="00624777" w:rsidRDefault="0039060F" w:rsidP="00624777">
      <w:pPr>
        <w:pStyle w:val="DaftarParagraf"/>
        <w:numPr>
          <w:ilvl w:val="0"/>
          <w:numId w:val="12"/>
        </w:numPr>
        <w:rPr>
          <w:sz w:val="24"/>
          <w:szCs w:val="24"/>
        </w:rPr>
      </w:pPr>
      <w:r w:rsidRPr="00624777">
        <w:rPr>
          <w:sz w:val="24"/>
          <w:szCs w:val="24"/>
        </w:rPr>
        <w:t xml:space="preserve">Jika </w:t>
      </w:r>
      <w:proofErr w:type="spellStart"/>
      <w:r w:rsidRPr="00624777">
        <w:rPr>
          <w:sz w:val="24"/>
          <w:szCs w:val="24"/>
        </w:rPr>
        <w:t>tidak</w:t>
      </w:r>
      <w:proofErr w:type="spellEnd"/>
      <w:r w:rsidRPr="00624777">
        <w:rPr>
          <w:sz w:val="24"/>
          <w:szCs w:val="24"/>
        </w:rPr>
        <w:t xml:space="preserve"> cocok, </w:t>
      </w:r>
      <w:proofErr w:type="spellStart"/>
      <w:r w:rsidRPr="00624777">
        <w:rPr>
          <w:sz w:val="24"/>
          <w:szCs w:val="24"/>
        </w:rPr>
        <w:t>lanjut</w:t>
      </w:r>
      <w:proofErr w:type="spellEnd"/>
      <w:r w:rsidRPr="00624777">
        <w:rPr>
          <w:sz w:val="24"/>
          <w:szCs w:val="24"/>
        </w:rPr>
        <w:t xml:space="preserve"> </w:t>
      </w:r>
      <w:proofErr w:type="spellStart"/>
      <w:r w:rsidRPr="00624777">
        <w:rPr>
          <w:sz w:val="24"/>
          <w:szCs w:val="24"/>
        </w:rPr>
        <w:t>ke</w:t>
      </w:r>
      <w:proofErr w:type="spellEnd"/>
      <w:r w:rsidRPr="00624777">
        <w:rPr>
          <w:sz w:val="24"/>
          <w:szCs w:val="24"/>
        </w:rPr>
        <w:t xml:space="preserve"> </w:t>
      </w:r>
      <w:proofErr w:type="spellStart"/>
      <w:r w:rsidRPr="00624777">
        <w:rPr>
          <w:sz w:val="24"/>
          <w:szCs w:val="24"/>
        </w:rPr>
        <w:t>indeks</w:t>
      </w:r>
      <w:proofErr w:type="spellEnd"/>
      <w:r w:rsidRPr="00624777">
        <w:rPr>
          <w:sz w:val="24"/>
          <w:szCs w:val="24"/>
        </w:rPr>
        <w:t xml:space="preserve"> </w:t>
      </w:r>
      <w:proofErr w:type="spellStart"/>
      <w:r w:rsidRPr="00624777">
        <w:rPr>
          <w:sz w:val="24"/>
          <w:szCs w:val="24"/>
        </w:rPr>
        <w:t>berikutnya</w:t>
      </w:r>
      <w:proofErr w:type="spellEnd"/>
      <w:r w:rsidRPr="00624777">
        <w:rPr>
          <w:sz w:val="24"/>
          <w:szCs w:val="24"/>
        </w:rPr>
        <w:t>.</w:t>
      </w:r>
    </w:p>
    <w:p w14:paraId="23583EE8" w14:textId="77777777" w:rsidR="00624777" w:rsidRDefault="0039060F" w:rsidP="00624777">
      <w:pPr>
        <w:pStyle w:val="DaftarParagraf"/>
        <w:numPr>
          <w:ilvl w:val="0"/>
          <w:numId w:val="12"/>
        </w:numPr>
        <w:rPr>
          <w:sz w:val="24"/>
          <w:szCs w:val="24"/>
        </w:rPr>
      </w:pPr>
      <w:proofErr w:type="spellStart"/>
      <w:r w:rsidRPr="00624777">
        <w:rPr>
          <w:sz w:val="24"/>
          <w:szCs w:val="24"/>
        </w:rPr>
        <w:t>Ulangi</w:t>
      </w:r>
      <w:proofErr w:type="spellEnd"/>
      <w:r w:rsidRPr="00624777">
        <w:rPr>
          <w:sz w:val="24"/>
          <w:szCs w:val="24"/>
        </w:rPr>
        <w:t xml:space="preserve"> </w:t>
      </w:r>
      <w:proofErr w:type="spellStart"/>
      <w:r w:rsidRPr="00624777">
        <w:rPr>
          <w:sz w:val="24"/>
          <w:szCs w:val="24"/>
        </w:rPr>
        <w:t>hingga</w:t>
      </w:r>
      <w:proofErr w:type="spellEnd"/>
      <w:r w:rsidRPr="00624777">
        <w:rPr>
          <w:sz w:val="24"/>
          <w:szCs w:val="24"/>
        </w:rPr>
        <w:t xml:space="preserve"> </w:t>
      </w:r>
      <w:proofErr w:type="spellStart"/>
      <w:r w:rsidRPr="00624777">
        <w:rPr>
          <w:sz w:val="24"/>
          <w:szCs w:val="24"/>
        </w:rPr>
        <w:t>seluruh</w:t>
      </w:r>
      <w:proofErr w:type="spellEnd"/>
      <w:r w:rsidRPr="00624777">
        <w:rPr>
          <w:sz w:val="24"/>
          <w:szCs w:val="24"/>
        </w:rPr>
        <w:t xml:space="preserve"> data </w:t>
      </w:r>
      <w:proofErr w:type="spellStart"/>
      <w:r w:rsidRPr="00624777">
        <w:rPr>
          <w:sz w:val="24"/>
          <w:szCs w:val="24"/>
        </w:rPr>
        <w:t>selesai</w:t>
      </w:r>
      <w:proofErr w:type="spellEnd"/>
      <w:r w:rsidRPr="00624777">
        <w:rPr>
          <w:sz w:val="24"/>
          <w:szCs w:val="24"/>
        </w:rPr>
        <w:t xml:space="preserve"> </w:t>
      </w:r>
      <w:proofErr w:type="spellStart"/>
      <w:r w:rsidRPr="00624777">
        <w:rPr>
          <w:sz w:val="24"/>
          <w:szCs w:val="24"/>
        </w:rPr>
        <w:t>diperiksa</w:t>
      </w:r>
      <w:proofErr w:type="spellEnd"/>
      <w:r w:rsidRPr="00624777">
        <w:rPr>
          <w:sz w:val="24"/>
          <w:szCs w:val="24"/>
        </w:rPr>
        <w:t>.</w:t>
      </w:r>
    </w:p>
    <w:p w14:paraId="16D370E4" w14:textId="46ED941F" w:rsidR="00916FB6" w:rsidRPr="00624777" w:rsidRDefault="0039060F" w:rsidP="00624777">
      <w:pPr>
        <w:pStyle w:val="DaftarParagraf"/>
        <w:numPr>
          <w:ilvl w:val="0"/>
          <w:numId w:val="12"/>
        </w:numPr>
        <w:rPr>
          <w:sz w:val="24"/>
          <w:szCs w:val="24"/>
        </w:rPr>
      </w:pPr>
      <w:proofErr w:type="spellStart"/>
      <w:r w:rsidRPr="00624777">
        <w:rPr>
          <w:sz w:val="24"/>
          <w:szCs w:val="24"/>
        </w:rPr>
        <w:t>Tampilkan</w:t>
      </w:r>
      <w:proofErr w:type="spellEnd"/>
      <w:r w:rsidRPr="00624777">
        <w:rPr>
          <w:sz w:val="24"/>
          <w:szCs w:val="24"/>
        </w:rPr>
        <w:t xml:space="preserve"> </w:t>
      </w:r>
      <w:proofErr w:type="spellStart"/>
      <w:r w:rsidRPr="00624777">
        <w:rPr>
          <w:sz w:val="24"/>
          <w:szCs w:val="24"/>
        </w:rPr>
        <w:t>seluruh</w:t>
      </w:r>
      <w:proofErr w:type="spellEnd"/>
      <w:r w:rsidRPr="00624777">
        <w:rPr>
          <w:sz w:val="24"/>
          <w:szCs w:val="24"/>
        </w:rPr>
        <w:t xml:space="preserve"> </w:t>
      </w:r>
      <w:proofErr w:type="spellStart"/>
      <w:r w:rsidRPr="00624777">
        <w:rPr>
          <w:sz w:val="24"/>
          <w:szCs w:val="24"/>
        </w:rPr>
        <w:t>posisi</w:t>
      </w:r>
      <w:proofErr w:type="spellEnd"/>
      <w:r w:rsidRPr="00624777">
        <w:rPr>
          <w:sz w:val="24"/>
          <w:szCs w:val="24"/>
        </w:rPr>
        <w:t xml:space="preserve"> data yang ditemukan.</w:t>
      </w:r>
    </w:p>
    <w:p w14:paraId="489E9DE4" w14:textId="77777777" w:rsidR="00916FB6" w:rsidRPr="00624777" w:rsidRDefault="0039060F" w:rsidP="00E07732">
      <w:pPr>
        <w:rPr>
          <w:b/>
          <w:bCs/>
          <w:sz w:val="24"/>
          <w:szCs w:val="24"/>
        </w:rPr>
      </w:pPr>
      <w:r w:rsidRPr="00624777">
        <w:rPr>
          <w:b/>
          <w:bCs/>
          <w:sz w:val="24"/>
          <w:szCs w:val="24"/>
        </w:rPr>
        <w:t>3. Implementasi pada Program</w:t>
      </w:r>
    </w:p>
    <w:p w14:paraId="081BFD1D" w14:textId="77777777" w:rsidR="00916FB6" w:rsidRPr="00E07732" w:rsidRDefault="0039060F">
      <w:pPr>
        <w:rPr>
          <w:sz w:val="24"/>
          <w:szCs w:val="24"/>
        </w:rPr>
      </w:pPr>
      <w:r w:rsidRPr="00E07732">
        <w:rPr>
          <w:sz w:val="24"/>
          <w:szCs w:val="24"/>
        </w:rPr>
        <w:t>Pada aplikasi visualisasi ini, Brute Force Search digunakan untuk mencari nilai mahasiswa tanpa memerlukan proses pengurutan data terlebih dahulu. Setiap langkah pencarian divisualisasikan menggunakan warna kuning untuk data yang sedang diperiksa dan warna hijau untuk data yang berhasil ditemukan.</w:t>
      </w:r>
    </w:p>
    <w:p w14:paraId="34C9E760" w14:textId="77777777" w:rsidR="00916FB6" w:rsidRPr="00624777" w:rsidRDefault="0039060F" w:rsidP="00E07732">
      <w:pPr>
        <w:rPr>
          <w:b/>
          <w:bCs/>
          <w:sz w:val="24"/>
          <w:szCs w:val="24"/>
        </w:rPr>
      </w:pPr>
      <w:r w:rsidRPr="00624777">
        <w:rPr>
          <w:b/>
          <w:bCs/>
          <w:sz w:val="24"/>
          <w:szCs w:val="24"/>
        </w:rPr>
        <w:t>4. Contoh Hasil Pengujian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916FB6" w:rsidRPr="00E07732" w14:paraId="2E506DFE" w14:textId="77777777" w:rsidTr="00624777">
        <w:tc>
          <w:tcPr>
            <w:tcW w:w="2880" w:type="dxa"/>
          </w:tcPr>
          <w:p w14:paraId="40BE1D4D" w14:textId="77777777" w:rsidR="00916FB6" w:rsidRPr="00E07732" w:rsidRDefault="0039060F">
            <w:pPr>
              <w:rPr>
                <w:sz w:val="24"/>
                <w:szCs w:val="24"/>
              </w:rPr>
            </w:pPr>
            <w:r w:rsidRPr="00E07732">
              <w:rPr>
                <w:sz w:val="24"/>
                <w:szCs w:val="24"/>
              </w:rPr>
              <w:t>Nilai Dicari</w:t>
            </w:r>
          </w:p>
        </w:tc>
        <w:tc>
          <w:tcPr>
            <w:tcW w:w="2880" w:type="dxa"/>
          </w:tcPr>
          <w:p w14:paraId="5876DB21" w14:textId="77777777" w:rsidR="00916FB6" w:rsidRPr="00E07732" w:rsidRDefault="0039060F">
            <w:pPr>
              <w:rPr>
                <w:sz w:val="24"/>
                <w:szCs w:val="24"/>
              </w:rPr>
            </w:pPr>
            <w:r w:rsidRPr="00E07732">
              <w:rPr>
                <w:sz w:val="24"/>
                <w:szCs w:val="24"/>
              </w:rPr>
              <w:t>Hasil</w:t>
            </w:r>
          </w:p>
        </w:tc>
        <w:tc>
          <w:tcPr>
            <w:tcW w:w="2880" w:type="dxa"/>
          </w:tcPr>
          <w:p w14:paraId="62C157C1" w14:textId="77777777" w:rsidR="00916FB6" w:rsidRPr="00E07732" w:rsidRDefault="0039060F">
            <w:pPr>
              <w:rPr>
                <w:sz w:val="24"/>
                <w:szCs w:val="24"/>
              </w:rPr>
            </w:pPr>
            <w:r w:rsidRPr="00E07732">
              <w:rPr>
                <w:sz w:val="24"/>
                <w:szCs w:val="24"/>
              </w:rPr>
              <w:t>Jumlah Langkah</w:t>
            </w:r>
          </w:p>
        </w:tc>
      </w:tr>
      <w:tr w:rsidR="00916FB6" w:rsidRPr="00E07732" w14:paraId="40C8041B" w14:textId="77777777" w:rsidTr="00624777">
        <w:tc>
          <w:tcPr>
            <w:tcW w:w="2880" w:type="dxa"/>
          </w:tcPr>
          <w:p w14:paraId="5E986BCF" w14:textId="77777777" w:rsidR="00916FB6" w:rsidRPr="00E07732" w:rsidRDefault="0039060F">
            <w:pPr>
              <w:rPr>
                <w:sz w:val="24"/>
                <w:szCs w:val="24"/>
              </w:rPr>
            </w:pPr>
            <w:r w:rsidRPr="00E07732">
              <w:rPr>
                <w:sz w:val="24"/>
                <w:szCs w:val="24"/>
              </w:rPr>
              <w:t>91</w:t>
            </w:r>
          </w:p>
        </w:tc>
        <w:tc>
          <w:tcPr>
            <w:tcW w:w="2880" w:type="dxa"/>
          </w:tcPr>
          <w:p w14:paraId="186CC96E" w14:textId="77777777" w:rsidR="00916FB6" w:rsidRPr="00E07732" w:rsidRDefault="0039060F">
            <w:pPr>
              <w:rPr>
                <w:sz w:val="24"/>
                <w:szCs w:val="24"/>
              </w:rPr>
            </w:pPr>
            <w:r w:rsidRPr="00E07732">
              <w:rPr>
                <w:sz w:val="24"/>
                <w:szCs w:val="24"/>
              </w:rPr>
              <w:t>Ditemukan pada indeks 8 dan 18</w:t>
            </w:r>
          </w:p>
        </w:tc>
        <w:tc>
          <w:tcPr>
            <w:tcW w:w="2880" w:type="dxa"/>
          </w:tcPr>
          <w:p w14:paraId="207843A6" w14:textId="77777777" w:rsidR="00916FB6" w:rsidRPr="00E07732" w:rsidRDefault="0039060F">
            <w:pPr>
              <w:rPr>
                <w:sz w:val="24"/>
                <w:szCs w:val="24"/>
              </w:rPr>
            </w:pPr>
            <w:r w:rsidRPr="00E07732">
              <w:rPr>
                <w:sz w:val="24"/>
                <w:szCs w:val="24"/>
              </w:rPr>
              <w:t>25</w:t>
            </w:r>
          </w:p>
        </w:tc>
      </w:tr>
      <w:tr w:rsidR="00916FB6" w:rsidRPr="00E07732" w14:paraId="305DCEDA" w14:textId="77777777" w:rsidTr="00624777">
        <w:tc>
          <w:tcPr>
            <w:tcW w:w="2880" w:type="dxa"/>
          </w:tcPr>
          <w:p w14:paraId="5452609D" w14:textId="77777777" w:rsidR="00916FB6" w:rsidRPr="00E07732" w:rsidRDefault="0039060F">
            <w:pPr>
              <w:rPr>
                <w:sz w:val="24"/>
                <w:szCs w:val="24"/>
              </w:rPr>
            </w:pPr>
            <w:r w:rsidRPr="00E07732">
              <w:rPr>
                <w:sz w:val="24"/>
                <w:szCs w:val="24"/>
              </w:rPr>
              <w:t>55</w:t>
            </w:r>
          </w:p>
        </w:tc>
        <w:tc>
          <w:tcPr>
            <w:tcW w:w="2880" w:type="dxa"/>
          </w:tcPr>
          <w:p w14:paraId="77515AF2" w14:textId="77777777" w:rsidR="00916FB6" w:rsidRPr="00E07732" w:rsidRDefault="0039060F">
            <w:pPr>
              <w:rPr>
                <w:sz w:val="24"/>
                <w:szCs w:val="24"/>
              </w:rPr>
            </w:pPr>
            <w:r w:rsidRPr="00E07732">
              <w:rPr>
                <w:sz w:val="24"/>
                <w:szCs w:val="24"/>
              </w:rPr>
              <w:t>Ditemukan pada indeks 1 dan 12</w:t>
            </w:r>
          </w:p>
        </w:tc>
        <w:tc>
          <w:tcPr>
            <w:tcW w:w="2880" w:type="dxa"/>
          </w:tcPr>
          <w:p w14:paraId="071AF60C" w14:textId="77777777" w:rsidR="00916FB6" w:rsidRPr="00E07732" w:rsidRDefault="0039060F">
            <w:pPr>
              <w:rPr>
                <w:sz w:val="24"/>
                <w:szCs w:val="24"/>
              </w:rPr>
            </w:pPr>
            <w:r w:rsidRPr="00E07732">
              <w:rPr>
                <w:sz w:val="24"/>
                <w:szCs w:val="24"/>
              </w:rPr>
              <w:t>25</w:t>
            </w:r>
          </w:p>
        </w:tc>
      </w:tr>
      <w:tr w:rsidR="00916FB6" w:rsidRPr="00E07732" w14:paraId="694F429C" w14:textId="77777777" w:rsidTr="00624777">
        <w:tc>
          <w:tcPr>
            <w:tcW w:w="2880" w:type="dxa"/>
          </w:tcPr>
          <w:p w14:paraId="19D54648" w14:textId="77777777" w:rsidR="00916FB6" w:rsidRPr="00E07732" w:rsidRDefault="0039060F">
            <w:pPr>
              <w:rPr>
                <w:sz w:val="24"/>
                <w:szCs w:val="24"/>
              </w:rPr>
            </w:pPr>
            <w:r w:rsidRPr="00E07732">
              <w:rPr>
                <w:sz w:val="24"/>
                <w:szCs w:val="24"/>
              </w:rPr>
              <w:t>73</w:t>
            </w:r>
          </w:p>
        </w:tc>
        <w:tc>
          <w:tcPr>
            <w:tcW w:w="2880" w:type="dxa"/>
          </w:tcPr>
          <w:p w14:paraId="25F5FDC4" w14:textId="77777777" w:rsidR="00916FB6" w:rsidRPr="00E07732" w:rsidRDefault="0039060F">
            <w:pPr>
              <w:rPr>
                <w:sz w:val="24"/>
                <w:szCs w:val="24"/>
              </w:rPr>
            </w:pPr>
            <w:r w:rsidRPr="00E07732">
              <w:rPr>
                <w:sz w:val="24"/>
                <w:szCs w:val="24"/>
              </w:rPr>
              <w:t>Ditemukan pada indeks 24</w:t>
            </w:r>
          </w:p>
        </w:tc>
        <w:tc>
          <w:tcPr>
            <w:tcW w:w="2880" w:type="dxa"/>
          </w:tcPr>
          <w:p w14:paraId="69151839" w14:textId="77777777" w:rsidR="00916FB6" w:rsidRPr="00E07732" w:rsidRDefault="0039060F">
            <w:pPr>
              <w:rPr>
                <w:sz w:val="24"/>
                <w:szCs w:val="24"/>
              </w:rPr>
            </w:pPr>
            <w:r w:rsidRPr="00E07732">
              <w:rPr>
                <w:sz w:val="24"/>
                <w:szCs w:val="24"/>
              </w:rPr>
              <w:t>25</w:t>
            </w:r>
          </w:p>
        </w:tc>
      </w:tr>
    </w:tbl>
    <w:p w14:paraId="32AA4469" w14:textId="77777777" w:rsidR="00624777" w:rsidRDefault="00624777" w:rsidP="00E07732">
      <w:pPr>
        <w:rPr>
          <w:sz w:val="24"/>
          <w:szCs w:val="24"/>
        </w:rPr>
      </w:pPr>
    </w:p>
    <w:p w14:paraId="20BB36D6" w14:textId="0B72155D" w:rsidR="00916FB6" w:rsidRPr="00624777" w:rsidRDefault="0039060F" w:rsidP="00E07732">
      <w:pPr>
        <w:rPr>
          <w:b/>
          <w:bCs/>
          <w:sz w:val="24"/>
          <w:szCs w:val="24"/>
        </w:rPr>
      </w:pPr>
      <w:r w:rsidRPr="00624777">
        <w:rPr>
          <w:b/>
          <w:bCs/>
          <w:sz w:val="24"/>
          <w:szCs w:val="24"/>
        </w:rPr>
        <w:lastRenderedPageBreak/>
        <w:t>5. Analisis Kompleksitas</w:t>
      </w:r>
    </w:p>
    <w:p w14:paraId="1F97A150" w14:textId="77777777" w:rsidR="00F16066" w:rsidRDefault="0039060F" w:rsidP="00F16066">
      <w:pPr>
        <w:pStyle w:val="DaftarParagraf"/>
        <w:numPr>
          <w:ilvl w:val="0"/>
          <w:numId w:val="15"/>
        </w:numPr>
        <w:rPr>
          <w:sz w:val="24"/>
          <w:szCs w:val="24"/>
        </w:rPr>
      </w:pPr>
      <w:r w:rsidRPr="00F16066">
        <w:rPr>
          <w:sz w:val="24"/>
          <w:szCs w:val="24"/>
        </w:rPr>
        <w:t xml:space="preserve">Best </w:t>
      </w:r>
      <w:proofErr w:type="gramStart"/>
      <w:r w:rsidRPr="00F16066">
        <w:rPr>
          <w:sz w:val="24"/>
          <w:szCs w:val="24"/>
        </w:rPr>
        <w:t>Case :</w:t>
      </w:r>
      <w:proofErr w:type="gramEnd"/>
      <w:r w:rsidRPr="00F16066">
        <w:rPr>
          <w:sz w:val="24"/>
          <w:szCs w:val="24"/>
        </w:rPr>
        <w:t xml:space="preserve"> </w:t>
      </w:r>
      <w:proofErr w:type="gramStart"/>
      <w:r w:rsidRPr="00F16066">
        <w:rPr>
          <w:sz w:val="24"/>
          <w:szCs w:val="24"/>
        </w:rPr>
        <w:t>O(</w:t>
      </w:r>
      <w:proofErr w:type="gramEnd"/>
      <w:r w:rsidRPr="00F16066">
        <w:rPr>
          <w:sz w:val="24"/>
          <w:szCs w:val="24"/>
        </w:rPr>
        <w:t xml:space="preserve">1), terjadi ketika data </w:t>
      </w:r>
      <w:proofErr w:type="spellStart"/>
      <w:r w:rsidRPr="00F16066">
        <w:rPr>
          <w:sz w:val="24"/>
          <w:szCs w:val="24"/>
        </w:rPr>
        <w:t>ditemukan</w:t>
      </w:r>
      <w:proofErr w:type="spellEnd"/>
      <w:r w:rsidRPr="00F16066">
        <w:rPr>
          <w:sz w:val="24"/>
          <w:szCs w:val="24"/>
        </w:rPr>
        <w:t xml:space="preserve"> pada </w:t>
      </w:r>
      <w:proofErr w:type="spellStart"/>
      <w:r w:rsidRPr="00F16066">
        <w:rPr>
          <w:sz w:val="24"/>
          <w:szCs w:val="24"/>
        </w:rPr>
        <w:t>indeks</w:t>
      </w:r>
      <w:proofErr w:type="spellEnd"/>
      <w:r w:rsidRPr="00F16066">
        <w:rPr>
          <w:sz w:val="24"/>
          <w:szCs w:val="24"/>
        </w:rPr>
        <w:t xml:space="preserve"> </w:t>
      </w:r>
      <w:proofErr w:type="spellStart"/>
      <w:r w:rsidRPr="00F16066">
        <w:rPr>
          <w:sz w:val="24"/>
          <w:szCs w:val="24"/>
        </w:rPr>
        <w:t>pertama</w:t>
      </w:r>
      <w:proofErr w:type="spellEnd"/>
      <w:r w:rsidRPr="00F16066">
        <w:rPr>
          <w:sz w:val="24"/>
          <w:szCs w:val="24"/>
        </w:rPr>
        <w:t>.</w:t>
      </w:r>
    </w:p>
    <w:p w14:paraId="28D9D6FA" w14:textId="77777777" w:rsidR="00F16066" w:rsidRDefault="0039060F" w:rsidP="00F16066">
      <w:pPr>
        <w:pStyle w:val="DaftarParagraf"/>
        <w:numPr>
          <w:ilvl w:val="0"/>
          <w:numId w:val="15"/>
        </w:numPr>
        <w:rPr>
          <w:sz w:val="24"/>
          <w:szCs w:val="24"/>
        </w:rPr>
      </w:pPr>
      <w:r w:rsidRPr="00F16066">
        <w:rPr>
          <w:sz w:val="24"/>
          <w:szCs w:val="24"/>
        </w:rPr>
        <w:t xml:space="preserve">Average </w:t>
      </w:r>
      <w:proofErr w:type="gramStart"/>
      <w:r w:rsidRPr="00F16066">
        <w:rPr>
          <w:sz w:val="24"/>
          <w:szCs w:val="24"/>
        </w:rPr>
        <w:t>Case :</w:t>
      </w:r>
      <w:proofErr w:type="gramEnd"/>
      <w:r w:rsidRPr="00F16066">
        <w:rPr>
          <w:sz w:val="24"/>
          <w:szCs w:val="24"/>
        </w:rPr>
        <w:t xml:space="preserve"> O(n), rata-rata algoritma harus </w:t>
      </w:r>
      <w:proofErr w:type="spellStart"/>
      <w:r w:rsidRPr="00F16066">
        <w:rPr>
          <w:sz w:val="24"/>
          <w:szCs w:val="24"/>
        </w:rPr>
        <w:t>memeriksa</w:t>
      </w:r>
      <w:proofErr w:type="spellEnd"/>
      <w:r w:rsidRPr="00F16066">
        <w:rPr>
          <w:sz w:val="24"/>
          <w:szCs w:val="24"/>
        </w:rPr>
        <w:t xml:space="preserve"> </w:t>
      </w:r>
      <w:proofErr w:type="spellStart"/>
      <w:r w:rsidRPr="00F16066">
        <w:rPr>
          <w:sz w:val="24"/>
          <w:szCs w:val="24"/>
        </w:rPr>
        <w:t>sebagian</w:t>
      </w:r>
      <w:proofErr w:type="spellEnd"/>
      <w:r w:rsidRPr="00F16066">
        <w:rPr>
          <w:sz w:val="24"/>
          <w:szCs w:val="24"/>
        </w:rPr>
        <w:t xml:space="preserve"> </w:t>
      </w:r>
      <w:proofErr w:type="spellStart"/>
      <w:r w:rsidRPr="00F16066">
        <w:rPr>
          <w:sz w:val="24"/>
          <w:szCs w:val="24"/>
        </w:rPr>
        <w:t>besar</w:t>
      </w:r>
      <w:proofErr w:type="spellEnd"/>
      <w:r w:rsidRPr="00F16066">
        <w:rPr>
          <w:sz w:val="24"/>
          <w:szCs w:val="24"/>
        </w:rPr>
        <w:t xml:space="preserve"> data.</w:t>
      </w:r>
    </w:p>
    <w:p w14:paraId="49337341" w14:textId="5EC0E338" w:rsidR="00916FB6" w:rsidRPr="00F16066" w:rsidRDefault="0039060F" w:rsidP="00F16066">
      <w:pPr>
        <w:pStyle w:val="DaftarParagraf"/>
        <w:numPr>
          <w:ilvl w:val="0"/>
          <w:numId w:val="15"/>
        </w:numPr>
        <w:rPr>
          <w:sz w:val="24"/>
          <w:szCs w:val="24"/>
        </w:rPr>
      </w:pPr>
      <w:r w:rsidRPr="00F16066">
        <w:rPr>
          <w:sz w:val="24"/>
          <w:szCs w:val="24"/>
        </w:rPr>
        <w:t xml:space="preserve">Worst </w:t>
      </w:r>
      <w:proofErr w:type="gramStart"/>
      <w:r w:rsidRPr="00F16066">
        <w:rPr>
          <w:sz w:val="24"/>
          <w:szCs w:val="24"/>
        </w:rPr>
        <w:t>Case :</w:t>
      </w:r>
      <w:proofErr w:type="gramEnd"/>
      <w:r w:rsidRPr="00F16066">
        <w:rPr>
          <w:sz w:val="24"/>
          <w:szCs w:val="24"/>
        </w:rPr>
        <w:t xml:space="preserve"> O(n), terjadi ketika data berada di indeks terakhir atau tidak ditemukan.</w:t>
      </w:r>
    </w:p>
    <w:p w14:paraId="55D95157" w14:textId="77777777" w:rsidR="00916FB6" w:rsidRPr="00624777" w:rsidRDefault="0039060F" w:rsidP="00E07732">
      <w:pPr>
        <w:rPr>
          <w:b/>
          <w:bCs/>
          <w:sz w:val="24"/>
          <w:szCs w:val="24"/>
        </w:rPr>
      </w:pPr>
      <w:r w:rsidRPr="00624777">
        <w:rPr>
          <w:b/>
          <w:bCs/>
          <w:sz w:val="24"/>
          <w:szCs w:val="24"/>
        </w:rPr>
        <w:t>6. Perbandingan dengan Algoritma Searching Lain</w:t>
      </w:r>
    </w:p>
    <w:p w14:paraId="0D125073" w14:textId="77777777" w:rsidR="00916FB6" w:rsidRPr="00E07732" w:rsidRDefault="0039060F">
      <w:pPr>
        <w:rPr>
          <w:sz w:val="24"/>
          <w:szCs w:val="24"/>
        </w:rPr>
      </w:pPr>
      <w:r w:rsidRPr="00E07732">
        <w:rPr>
          <w:sz w:val="24"/>
          <w:szCs w:val="24"/>
        </w:rPr>
        <w:t>Brute Force Search memiliki karakteristik yang mirip dengan Sequential Search, yaitu memeriksa data satu per satu hingga akhir. Kelebihannya adalah tidak membutuhkan data yang sudah terurut. Namun dari sisi efisiensi, algoritma ini lebih lambat dibandingkan Binary Search yang mampu mempersempit ruang pencarian menjadi setengah pada setiap langkah.</w:t>
      </w:r>
    </w:p>
    <w:p w14:paraId="12A4F717" w14:textId="77777777" w:rsidR="00916FB6" w:rsidRPr="00624777" w:rsidRDefault="0039060F" w:rsidP="00E07732">
      <w:pPr>
        <w:rPr>
          <w:b/>
          <w:bCs/>
          <w:sz w:val="24"/>
          <w:szCs w:val="24"/>
        </w:rPr>
      </w:pPr>
      <w:r w:rsidRPr="00624777">
        <w:rPr>
          <w:b/>
          <w:bCs/>
          <w:sz w:val="24"/>
          <w:szCs w:val="24"/>
        </w:rPr>
        <w:t>7. Kelebihan dan Kekurangan</w:t>
      </w:r>
    </w:p>
    <w:p w14:paraId="1034FAF6" w14:textId="77777777" w:rsidR="00624777" w:rsidRDefault="0039060F">
      <w:pPr>
        <w:rPr>
          <w:sz w:val="24"/>
          <w:szCs w:val="24"/>
        </w:rPr>
      </w:pPr>
      <w:proofErr w:type="spellStart"/>
      <w:r w:rsidRPr="00E07732">
        <w:rPr>
          <w:sz w:val="24"/>
          <w:szCs w:val="24"/>
        </w:rPr>
        <w:t>Kelebihan</w:t>
      </w:r>
      <w:proofErr w:type="spellEnd"/>
      <w:r w:rsidRPr="00E07732">
        <w:rPr>
          <w:sz w:val="24"/>
          <w:szCs w:val="24"/>
        </w:rPr>
        <w:t>:</w:t>
      </w:r>
    </w:p>
    <w:p w14:paraId="7CF17EF8" w14:textId="77777777" w:rsidR="00624777" w:rsidRDefault="0039060F" w:rsidP="00624777">
      <w:pPr>
        <w:pStyle w:val="DaftarParagraf"/>
        <w:numPr>
          <w:ilvl w:val="0"/>
          <w:numId w:val="13"/>
        </w:numPr>
        <w:rPr>
          <w:sz w:val="24"/>
          <w:szCs w:val="24"/>
        </w:rPr>
      </w:pPr>
      <w:proofErr w:type="spellStart"/>
      <w:r w:rsidRPr="00624777">
        <w:rPr>
          <w:sz w:val="24"/>
          <w:szCs w:val="24"/>
        </w:rPr>
        <w:t>Mudah</w:t>
      </w:r>
      <w:proofErr w:type="spellEnd"/>
      <w:r w:rsidRPr="00624777">
        <w:rPr>
          <w:sz w:val="24"/>
          <w:szCs w:val="24"/>
        </w:rPr>
        <w:t xml:space="preserve"> </w:t>
      </w:r>
      <w:proofErr w:type="spellStart"/>
      <w:r w:rsidRPr="00624777">
        <w:rPr>
          <w:sz w:val="24"/>
          <w:szCs w:val="24"/>
        </w:rPr>
        <w:t>dipahami</w:t>
      </w:r>
      <w:proofErr w:type="spellEnd"/>
      <w:r w:rsidRPr="00624777">
        <w:rPr>
          <w:sz w:val="24"/>
          <w:szCs w:val="24"/>
        </w:rPr>
        <w:t xml:space="preserve"> dan </w:t>
      </w:r>
      <w:proofErr w:type="spellStart"/>
      <w:r w:rsidRPr="00624777">
        <w:rPr>
          <w:sz w:val="24"/>
          <w:szCs w:val="24"/>
        </w:rPr>
        <w:t>diimplementasikan.</w:t>
      </w:r>
      <w:proofErr w:type="spellEnd"/>
    </w:p>
    <w:p w14:paraId="41B1BCDF" w14:textId="77777777" w:rsidR="00624777" w:rsidRDefault="0039060F" w:rsidP="00624777">
      <w:pPr>
        <w:pStyle w:val="DaftarParagraf"/>
        <w:numPr>
          <w:ilvl w:val="0"/>
          <w:numId w:val="13"/>
        </w:numPr>
        <w:rPr>
          <w:sz w:val="24"/>
          <w:szCs w:val="24"/>
        </w:rPr>
      </w:pPr>
      <w:r w:rsidRPr="00624777">
        <w:rPr>
          <w:sz w:val="24"/>
          <w:szCs w:val="24"/>
        </w:rPr>
        <w:t xml:space="preserve">Tidak </w:t>
      </w:r>
      <w:proofErr w:type="spellStart"/>
      <w:r w:rsidRPr="00624777">
        <w:rPr>
          <w:sz w:val="24"/>
          <w:szCs w:val="24"/>
        </w:rPr>
        <w:t>membutuhkan</w:t>
      </w:r>
      <w:proofErr w:type="spellEnd"/>
      <w:r w:rsidRPr="00624777">
        <w:rPr>
          <w:sz w:val="24"/>
          <w:szCs w:val="24"/>
        </w:rPr>
        <w:t xml:space="preserve"> data yang </w:t>
      </w:r>
      <w:proofErr w:type="spellStart"/>
      <w:r w:rsidRPr="00624777">
        <w:rPr>
          <w:sz w:val="24"/>
          <w:szCs w:val="24"/>
        </w:rPr>
        <w:t>sudah</w:t>
      </w:r>
      <w:proofErr w:type="spellEnd"/>
      <w:r w:rsidRPr="00624777">
        <w:rPr>
          <w:sz w:val="24"/>
          <w:szCs w:val="24"/>
        </w:rPr>
        <w:t xml:space="preserve"> </w:t>
      </w:r>
      <w:proofErr w:type="spellStart"/>
      <w:r w:rsidRPr="00624777">
        <w:rPr>
          <w:sz w:val="24"/>
          <w:szCs w:val="24"/>
        </w:rPr>
        <w:t>terurut</w:t>
      </w:r>
      <w:proofErr w:type="spellEnd"/>
      <w:r w:rsidRPr="00624777">
        <w:rPr>
          <w:sz w:val="24"/>
          <w:szCs w:val="24"/>
        </w:rPr>
        <w:t>.</w:t>
      </w:r>
    </w:p>
    <w:p w14:paraId="3375092B" w14:textId="77777777" w:rsidR="00624777" w:rsidRDefault="0039060F" w:rsidP="00624777">
      <w:pPr>
        <w:pStyle w:val="DaftarParagraf"/>
        <w:numPr>
          <w:ilvl w:val="0"/>
          <w:numId w:val="13"/>
        </w:numPr>
        <w:rPr>
          <w:sz w:val="24"/>
          <w:szCs w:val="24"/>
        </w:rPr>
      </w:pPr>
      <w:proofErr w:type="spellStart"/>
      <w:r w:rsidRPr="00624777">
        <w:rPr>
          <w:sz w:val="24"/>
          <w:szCs w:val="24"/>
        </w:rPr>
        <w:t>Dapat</w:t>
      </w:r>
      <w:proofErr w:type="spellEnd"/>
      <w:r w:rsidRPr="00624777">
        <w:rPr>
          <w:sz w:val="24"/>
          <w:szCs w:val="24"/>
        </w:rPr>
        <w:t xml:space="preserve"> </w:t>
      </w:r>
      <w:proofErr w:type="spellStart"/>
      <w:r w:rsidRPr="00624777">
        <w:rPr>
          <w:sz w:val="24"/>
          <w:szCs w:val="24"/>
        </w:rPr>
        <w:t>menemukan</w:t>
      </w:r>
      <w:proofErr w:type="spellEnd"/>
      <w:r w:rsidRPr="00624777">
        <w:rPr>
          <w:sz w:val="24"/>
          <w:szCs w:val="24"/>
        </w:rPr>
        <w:t xml:space="preserve"> </w:t>
      </w:r>
      <w:proofErr w:type="spellStart"/>
      <w:r w:rsidRPr="00624777">
        <w:rPr>
          <w:sz w:val="24"/>
          <w:szCs w:val="24"/>
        </w:rPr>
        <w:t>seluruh</w:t>
      </w:r>
      <w:proofErr w:type="spellEnd"/>
      <w:r w:rsidRPr="00624777">
        <w:rPr>
          <w:sz w:val="24"/>
          <w:szCs w:val="24"/>
        </w:rPr>
        <w:t xml:space="preserve"> data yang </w:t>
      </w:r>
      <w:proofErr w:type="spellStart"/>
      <w:r w:rsidRPr="00624777">
        <w:rPr>
          <w:sz w:val="24"/>
          <w:szCs w:val="24"/>
        </w:rPr>
        <w:t>memiliki</w:t>
      </w:r>
      <w:proofErr w:type="spellEnd"/>
      <w:r w:rsidRPr="00624777">
        <w:rPr>
          <w:sz w:val="24"/>
          <w:szCs w:val="24"/>
        </w:rPr>
        <w:t xml:space="preserve"> </w:t>
      </w:r>
      <w:proofErr w:type="spellStart"/>
      <w:r w:rsidRPr="00624777">
        <w:rPr>
          <w:sz w:val="24"/>
          <w:szCs w:val="24"/>
        </w:rPr>
        <w:t>nilai</w:t>
      </w:r>
      <w:proofErr w:type="spellEnd"/>
      <w:r w:rsidRPr="00624777">
        <w:rPr>
          <w:sz w:val="24"/>
          <w:szCs w:val="24"/>
        </w:rPr>
        <w:t xml:space="preserve"> </w:t>
      </w:r>
      <w:proofErr w:type="spellStart"/>
      <w:r w:rsidRPr="00624777">
        <w:rPr>
          <w:sz w:val="24"/>
          <w:szCs w:val="24"/>
        </w:rPr>
        <w:t>sama</w:t>
      </w:r>
      <w:proofErr w:type="spellEnd"/>
      <w:r w:rsidRPr="00624777">
        <w:rPr>
          <w:sz w:val="24"/>
          <w:szCs w:val="24"/>
        </w:rPr>
        <w:t>.</w:t>
      </w:r>
    </w:p>
    <w:p w14:paraId="51DA86E9" w14:textId="77777777" w:rsidR="00624777" w:rsidRDefault="00624777" w:rsidP="00624777">
      <w:pPr>
        <w:pStyle w:val="DaftarParagraf"/>
        <w:rPr>
          <w:sz w:val="24"/>
          <w:szCs w:val="24"/>
        </w:rPr>
      </w:pPr>
    </w:p>
    <w:p w14:paraId="3B9AFFC1" w14:textId="77777777" w:rsidR="00624777" w:rsidRDefault="0039060F" w:rsidP="00624777">
      <w:pPr>
        <w:rPr>
          <w:sz w:val="24"/>
          <w:szCs w:val="24"/>
        </w:rPr>
      </w:pPr>
      <w:proofErr w:type="spellStart"/>
      <w:r w:rsidRPr="00624777">
        <w:rPr>
          <w:sz w:val="24"/>
          <w:szCs w:val="24"/>
        </w:rPr>
        <w:t>Kekurangan:</w:t>
      </w:r>
      <w:proofErr w:type="spellEnd"/>
    </w:p>
    <w:p w14:paraId="75D5A451" w14:textId="77777777" w:rsidR="00624777" w:rsidRDefault="0039060F" w:rsidP="00624777">
      <w:pPr>
        <w:pStyle w:val="DaftarParagraf"/>
        <w:numPr>
          <w:ilvl w:val="0"/>
          <w:numId w:val="14"/>
        </w:numPr>
        <w:rPr>
          <w:sz w:val="24"/>
          <w:szCs w:val="24"/>
        </w:rPr>
      </w:pPr>
      <w:r w:rsidRPr="00624777">
        <w:rPr>
          <w:sz w:val="24"/>
          <w:szCs w:val="24"/>
        </w:rPr>
        <w:t xml:space="preserve">Kurang </w:t>
      </w:r>
      <w:proofErr w:type="spellStart"/>
      <w:r w:rsidRPr="00624777">
        <w:rPr>
          <w:sz w:val="24"/>
          <w:szCs w:val="24"/>
        </w:rPr>
        <w:t>efisien</w:t>
      </w:r>
      <w:proofErr w:type="spellEnd"/>
      <w:r w:rsidRPr="00624777">
        <w:rPr>
          <w:sz w:val="24"/>
          <w:szCs w:val="24"/>
        </w:rPr>
        <w:t xml:space="preserve"> </w:t>
      </w:r>
      <w:proofErr w:type="spellStart"/>
      <w:r w:rsidRPr="00624777">
        <w:rPr>
          <w:sz w:val="24"/>
          <w:szCs w:val="24"/>
        </w:rPr>
        <w:t>untuk</w:t>
      </w:r>
      <w:proofErr w:type="spellEnd"/>
      <w:r w:rsidRPr="00624777">
        <w:rPr>
          <w:sz w:val="24"/>
          <w:szCs w:val="24"/>
        </w:rPr>
        <w:t xml:space="preserve"> </w:t>
      </w:r>
      <w:proofErr w:type="spellStart"/>
      <w:r w:rsidRPr="00624777">
        <w:rPr>
          <w:sz w:val="24"/>
          <w:szCs w:val="24"/>
        </w:rPr>
        <w:t>jumlah</w:t>
      </w:r>
      <w:proofErr w:type="spellEnd"/>
      <w:r w:rsidRPr="00624777">
        <w:rPr>
          <w:sz w:val="24"/>
          <w:szCs w:val="24"/>
        </w:rPr>
        <w:t xml:space="preserve"> data yang </w:t>
      </w:r>
      <w:proofErr w:type="spellStart"/>
      <w:r w:rsidRPr="00624777">
        <w:rPr>
          <w:sz w:val="24"/>
          <w:szCs w:val="24"/>
        </w:rPr>
        <w:t>besar</w:t>
      </w:r>
      <w:proofErr w:type="spellEnd"/>
      <w:r w:rsidRPr="00624777">
        <w:rPr>
          <w:sz w:val="24"/>
          <w:szCs w:val="24"/>
        </w:rPr>
        <w:t>.</w:t>
      </w:r>
    </w:p>
    <w:p w14:paraId="55759838" w14:textId="77777777" w:rsidR="00624777" w:rsidRDefault="0039060F" w:rsidP="00624777">
      <w:pPr>
        <w:pStyle w:val="DaftarParagraf"/>
        <w:numPr>
          <w:ilvl w:val="0"/>
          <w:numId w:val="14"/>
        </w:numPr>
        <w:rPr>
          <w:sz w:val="24"/>
          <w:szCs w:val="24"/>
        </w:rPr>
      </w:pPr>
      <w:r w:rsidRPr="00624777">
        <w:rPr>
          <w:sz w:val="24"/>
          <w:szCs w:val="24"/>
        </w:rPr>
        <w:t xml:space="preserve">Waktu pencarian bertambah </w:t>
      </w:r>
      <w:proofErr w:type="spellStart"/>
      <w:r w:rsidRPr="00624777">
        <w:rPr>
          <w:sz w:val="24"/>
          <w:szCs w:val="24"/>
        </w:rPr>
        <w:t>seiring</w:t>
      </w:r>
      <w:proofErr w:type="spellEnd"/>
      <w:r w:rsidRPr="00624777">
        <w:rPr>
          <w:sz w:val="24"/>
          <w:szCs w:val="24"/>
        </w:rPr>
        <w:t xml:space="preserve"> </w:t>
      </w:r>
      <w:proofErr w:type="spellStart"/>
      <w:r w:rsidRPr="00624777">
        <w:rPr>
          <w:sz w:val="24"/>
          <w:szCs w:val="24"/>
        </w:rPr>
        <w:t>bertambahnya</w:t>
      </w:r>
      <w:proofErr w:type="spellEnd"/>
      <w:r w:rsidRPr="00624777">
        <w:rPr>
          <w:sz w:val="24"/>
          <w:szCs w:val="24"/>
        </w:rPr>
        <w:t xml:space="preserve"> </w:t>
      </w:r>
      <w:proofErr w:type="spellStart"/>
      <w:r w:rsidRPr="00624777">
        <w:rPr>
          <w:sz w:val="24"/>
          <w:szCs w:val="24"/>
        </w:rPr>
        <w:t>jumlah</w:t>
      </w:r>
      <w:proofErr w:type="spellEnd"/>
      <w:r w:rsidRPr="00624777">
        <w:rPr>
          <w:sz w:val="24"/>
          <w:szCs w:val="24"/>
        </w:rPr>
        <w:t xml:space="preserve"> data.</w:t>
      </w:r>
    </w:p>
    <w:p w14:paraId="5DA7E061" w14:textId="19EDDE4B" w:rsidR="00916FB6" w:rsidRPr="00624777" w:rsidRDefault="0039060F" w:rsidP="00624777">
      <w:pPr>
        <w:pStyle w:val="DaftarParagraf"/>
        <w:numPr>
          <w:ilvl w:val="0"/>
          <w:numId w:val="14"/>
        </w:numPr>
        <w:rPr>
          <w:sz w:val="24"/>
          <w:szCs w:val="24"/>
        </w:rPr>
      </w:pPr>
      <w:r w:rsidRPr="00624777">
        <w:rPr>
          <w:sz w:val="24"/>
          <w:szCs w:val="24"/>
        </w:rPr>
        <w:t xml:space="preserve">Harus </w:t>
      </w:r>
      <w:proofErr w:type="spellStart"/>
      <w:r w:rsidRPr="00624777">
        <w:rPr>
          <w:sz w:val="24"/>
          <w:szCs w:val="24"/>
        </w:rPr>
        <w:t>memeriksa</w:t>
      </w:r>
      <w:proofErr w:type="spellEnd"/>
      <w:r w:rsidRPr="00624777">
        <w:rPr>
          <w:sz w:val="24"/>
          <w:szCs w:val="24"/>
        </w:rPr>
        <w:t xml:space="preserve"> </w:t>
      </w:r>
      <w:proofErr w:type="spellStart"/>
      <w:r w:rsidRPr="00624777">
        <w:rPr>
          <w:sz w:val="24"/>
          <w:szCs w:val="24"/>
        </w:rPr>
        <w:t>setiap</w:t>
      </w:r>
      <w:proofErr w:type="spellEnd"/>
      <w:r w:rsidRPr="00624777">
        <w:rPr>
          <w:sz w:val="24"/>
          <w:szCs w:val="24"/>
        </w:rPr>
        <w:t xml:space="preserve"> </w:t>
      </w:r>
      <w:proofErr w:type="spellStart"/>
      <w:r w:rsidRPr="00624777">
        <w:rPr>
          <w:sz w:val="24"/>
          <w:szCs w:val="24"/>
        </w:rPr>
        <w:t>elemen</w:t>
      </w:r>
      <w:proofErr w:type="spellEnd"/>
      <w:r w:rsidRPr="00624777">
        <w:rPr>
          <w:sz w:val="24"/>
          <w:szCs w:val="24"/>
        </w:rPr>
        <w:t xml:space="preserve"> satu per satu.</w:t>
      </w:r>
    </w:p>
    <w:p w14:paraId="0C57DDD5" w14:textId="77777777" w:rsidR="00916FB6" w:rsidRPr="00624777" w:rsidRDefault="0039060F" w:rsidP="00E07732">
      <w:pPr>
        <w:rPr>
          <w:b/>
          <w:bCs/>
          <w:sz w:val="24"/>
          <w:szCs w:val="24"/>
        </w:rPr>
      </w:pPr>
      <w:r w:rsidRPr="00624777">
        <w:rPr>
          <w:b/>
          <w:bCs/>
          <w:sz w:val="24"/>
          <w:szCs w:val="24"/>
        </w:rPr>
        <w:t>B. Kesimpulan</w:t>
      </w:r>
    </w:p>
    <w:p w14:paraId="21E5D9C5" w14:textId="77777777" w:rsidR="00916FB6" w:rsidRPr="00E07732" w:rsidRDefault="0039060F">
      <w:pPr>
        <w:rPr>
          <w:sz w:val="24"/>
          <w:szCs w:val="24"/>
        </w:rPr>
      </w:pPr>
      <w:r w:rsidRPr="00E07732">
        <w:rPr>
          <w:sz w:val="24"/>
          <w:szCs w:val="24"/>
        </w:rPr>
        <w:t>Brute Force Search merupakan metode pencarian yang sederhana dan fleksibel karena dapat digunakan pada data yang belum terurut. Pada aplikasi ini, algoritma berhasil menemukan seluruh kemunculan nilai yang dicari tanpa melewatkan data kembar. Meskipun mudah diterapkan, performanya masih berada di bawah Binary Search karena membutuhkan pemeriksaan terhadap seluruh data.</w:t>
      </w:r>
    </w:p>
    <w:sectPr w:rsidR="00916FB6" w:rsidRPr="00E0773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abstractNum w:abstractNumId="9" w15:restartNumberingAfterBreak="0">
    <w:nsid w:val="02DA1CF9"/>
    <w:multiLevelType w:val="hybridMultilevel"/>
    <w:tmpl w:val="4062729E"/>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190760F5"/>
    <w:multiLevelType w:val="hybridMultilevel"/>
    <w:tmpl w:val="CC6A89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B0A2B07"/>
    <w:multiLevelType w:val="hybridMultilevel"/>
    <w:tmpl w:val="C21C51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4CA52073"/>
    <w:multiLevelType w:val="hybridMultilevel"/>
    <w:tmpl w:val="2592B7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52D9215D"/>
    <w:multiLevelType w:val="hybridMultilevel"/>
    <w:tmpl w:val="53B0EE9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4" w15:restartNumberingAfterBreak="0">
    <w:nsid w:val="60335D48"/>
    <w:multiLevelType w:val="hybridMultilevel"/>
    <w:tmpl w:val="F43A204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215242441">
    <w:abstractNumId w:val="8"/>
  </w:num>
  <w:num w:numId="2" w16cid:durableId="1506625592">
    <w:abstractNumId w:val="6"/>
  </w:num>
  <w:num w:numId="3" w16cid:durableId="102892571">
    <w:abstractNumId w:val="5"/>
  </w:num>
  <w:num w:numId="4" w16cid:durableId="2031298450">
    <w:abstractNumId w:val="4"/>
  </w:num>
  <w:num w:numId="5" w16cid:durableId="1698237006">
    <w:abstractNumId w:val="7"/>
  </w:num>
  <w:num w:numId="6" w16cid:durableId="424376183">
    <w:abstractNumId w:val="3"/>
  </w:num>
  <w:num w:numId="7" w16cid:durableId="639573833">
    <w:abstractNumId w:val="2"/>
  </w:num>
  <w:num w:numId="8" w16cid:durableId="150564832">
    <w:abstractNumId w:val="1"/>
  </w:num>
  <w:num w:numId="9" w16cid:durableId="1883788295">
    <w:abstractNumId w:val="0"/>
  </w:num>
  <w:num w:numId="10" w16cid:durableId="2090346592">
    <w:abstractNumId w:val="10"/>
  </w:num>
  <w:num w:numId="11" w16cid:durableId="215286039">
    <w:abstractNumId w:val="14"/>
  </w:num>
  <w:num w:numId="12" w16cid:durableId="1671788955">
    <w:abstractNumId w:val="9"/>
  </w:num>
  <w:num w:numId="13" w16cid:durableId="1989361215">
    <w:abstractNumId w:val="11"/>
  </w:num>
  <w:num w:numId="14" w16cid:durableId="941181101">
    <w:abstractNumId w:val="13"/>
  </w:num>
  <w:num w:numId="15" w16cid:durableId="6869506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060F"/>
    <w:rsid w:val="005722A4"/>
    <w:rsid w:val="00624777"/>
    <w:rsid w:val="00916FB6"/>
    <w:rsid w:val="00A86ACF"/>
    <w:rsid w:val="00AA1D8D"/>
    <w:rsid w:val="00B47730"/>
    <w:rsid w:val="00C905D8"/>
    <w:rsid w:val="00CB0664"/>
    <w:rsid w:val="00E07732"/>
    <w:rsid w:val="00F160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8BFCC54-3B32-44C5-A497-88015E76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Judul1">
    <w:name w:val="heading 1"/>
    <w:basedOn w:val="Normal"/>
    <w:next w:val="Normal"/>
    <w:link w:val="Judul1K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Judul2">
    <w:name w:val="heading 2"/>
    <w:basedOn w:val="Normal"/>
    <w:next w:val="Normal"/>
    <w:link w:val="Judul2K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Judul3">
    <w:name w:val="heading 3"/>
    <w:basedOn w:val="Normal"/>
    <w:next w:val="Normal"/>
    <w:link w:val="Judul3K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line="240" w:lineRule="auto"/>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line="240" w:lineRule="auto"/>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Khaniif</cp:lastModifiedBy>
  <cp:revision>6</cp:revision>
  <dcterms:created xsi:type="dcterms:W3CDTF">2013-12-23T23:15:00Z</dcterms:created>
  <dcterms:modified xsi:type="dcterms:W3CDTF">2026-06-06T06:31:00Z</dcterms:modified>
  <cp:category/>
</cp:coreProperties>
</file>